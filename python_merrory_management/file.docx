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Document</w:t>
      </w:r>
    </w:p>
    <w:p>
      <w:r>
        <w:t>This is a Word file saved via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